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MLD complet - SkillBridge</w:t>
      </w:r>
    </w:p>
    <w:p>
      <w:r>
        <w:t>Le Modèle Logique de Données présente la traduction du MCD en tables relationnelles. Il précise les clés primaires, les clés étrangères et les relations nécessaires au fonctionnement de l'application SkillBridge.</w:t>
      </w:r>
    </w:p>
    <w:p>
      <w:pPr>
        <w:pStyle w:val="Heading2"/>
      </w:pPr>
      <w:r>
        <w:t>1. Tables principales</w:t>
      </w:r>
    </w:p>
    <w:p>
      <w:pPr>
        <w:pStyle w:val="Heading3"/>
      </w:pPr>
      <w:r>
        <w:t>Table : users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Champ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INT PK AUTO_INCREMENT</w:t>
            </w:r>
          </w:p>
        </w:tc>
      </w:tr>
      <w:tr>
        <w:tc>
          <w:tcPr>
            <w:tcW w:type="dxa" w:w="4968"/>
          </w:tcPr>
          <w:p>
            <w:r>
              <w:t>firstname</w:t>
            </w:r>
          </w:p>
        </w:tc>
        <w:tc>
          <w:tcPr>
            <w:tcW w:type="dxa" w:w="4968"/>
          </w:tcPr>
          <w:p>
            <w:r>
              <w:t>VARCHAR(100) NOT NULL</w:t>
            </w:r>
          </w:p>
        </w:tc>
      </w:tr>
      <w:tr>
        <w:tc>
          <w:tcPr>
            <w:tcW w:type="dxa" w:w="4968"/>
          </w:tcPr>
          <w:p>
            <w:r>
              <w:t>lastname</w:t>
            </w:r>
          </w:p>
        </w:tc>
        <w:tc>
          <w:tcPr>
            <w:tcW w:type="dxa" w:w="4968"/>
          </w:tcPr>
          <w:p>
            <w:r>
              <w:t>VARCHAR(100) NOT NULL</w:t>
            </w:r>
          </w:p>
        </w:tc>
      </w:tr>
      <w:tr>
        <w:tc>
          <w:tcPr>
            <w:tcW w:type="dxa" w:w="4968"/>
          </w:tcPr>
          <w:p>
            <w:r>
              <w:t>email</w:t>
            </w:r>
          </w:p>
        </w:tc>
        <w:tc>
          <w:tcPr>
            <w:tcW w:type="dxa" w:w="4968"/>
          </w:tcPr>
          <w:p>
            <w:r>
              <w:t>VARCHAR(180) NOT NULL UNIQUE</w:t>
            </w:r>
          </w:p>
        </w:tc>
      </w:tr>
      <w:tr>
        <w:tc>
          <w:tcPr>
            <w:tcW w:type="dxa" w:w="4968"/>
          </w:tcPr>
          <w:p>
            <w:r>
              <w:t>password</w:t>
            </w:r>
          </w:p>
        </w:tc>
        <w:tc>
          <w:tcPr>
            <w:tcW w:type="dxa" w:w="4968"/>
          </w:tcPr>
          <w:p>
            <w:r>
              <w:t>VARCHAR(255) NOT NULL</w:t>
            </w:r>
          </w:p>
        </w:tc>
      </w:tr>
      <w:tr>
        <w:tc>
          <w:tcPr>
            <w:tcW w:type="dxa" w:w="4968"/>
          </w:tcPr>
          <w:p>
            <w:r>
              <w:t>role</w:t>
            </w:r>
          </w:p>
        </w:tc>
        <w:tc>
          <w:tcPr>
            <w:tcW w:type="dxa" w:w="4968"/>
          </w:tcPr>
          <w:p>
            <w:r>
              <w:t>ENUM('USER', 'ADMIN') DEFAULT 'USER'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ENUM('ACTIVE', 'DISABLED') DEFAULT 'ACTIVE'</w:t>
            </w:r>
          </w:p>
        </w:tc>
      </w:tr>
      <w:tr>
        <w:tc>
          <w:tcPr>
            <w:tcW w:type="dxa" w:w="4968"/>
          </w:tcPr>
          <w:p>
            <w:r>
              <w:t>created_at</w:t>
            </w:r>
          </w:p>
        </w:tc>
        <w:tc>
          <w:tcPr>
            <w:tcW w:type="dxa" w:w="4968"/>
          </w:tcPr>
          <w:p>
            <w:r>
              <w:t>DATETIME DEFAULT CURRENT_TIMESTAMP</w:t>
            </w:r>
          </w:p>
        </w:tc>
      </w:tr>
    </w:tbl>
    <w:p/>
    <w:p>
      <w:pPr>
        <w:pStyle w:val="Heading3"/>
      </w:pPr>
      <w:r>
        <w:t>Table : profiles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Champ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INT PK AUTO_INCREMENT</w:t>
            </w:r>
          </w:p>
        </w:tc>
      </w:tr>
      <w:tr>
        <w:tc>
          <w:tcPr>
            <w:tcW w:type="dxa" w:w="4968"/>
          </w:tcPr>
          <w:p>
            <w:r>
              <w:t>user_id</w:t>
            </w:r>
          </w:p>
        </w:tc>
        <w:tc>
          <w:tcPr>
            <w:tcW w:type="dxa" w:w="4968"/>
          </w:tcPr>
          <w:p>
            <w:r>
              <w:t>INT NOT NULL UNIQUE FK -&gt; users(id)</w:t>
            </w:r>
          </w:p>
        </w:tc>
      </w:tr>
      <w:tr>
        <w:tc>
          <w:tcPr>
            <w:tcW w:type="dxa" w:w="4968"/>
          </w:tcPr>
          <w:p>
            <w:r>
              <w:t>bio</w:t>
            </w:r>
          </w:p>
        </w:tc>
        <w:tc>
          <w:tcPr>
            <w:tcW w:type="dxa" w:w="4968"/>
          </w:tcPr>
          <w:p>
            <w:r>
              <w:t>TEXT</w:t>
            </w:r>
          </w:p>
        </w:tc>
      </w:tr>
      <w:tr>
        <w:tc>
          <w:tcPr>
            <w:tcW w:type="dxa" w:w="4968"/>
          </w:tcPr>
          <w:p>
            <w:r>
              <w:t>level</w:t>
            </w:r>
          </w:p>
        </w:tc>
        <w:tc>
          <w:tcPr>
            <w:tcW w:type="dxa" w:w="4968"/>
          </w:tcPr>
          <w:p>
            <w:r>
              <w:t>ENUM('BEGINNER', 'INTERMEDIATE', 'ADVANCED')</w:t>
            </w:r>
          </w:p>
        </w:tc>
      </w:tr>
      <w:tr>
        <w:tc>
          <w:tcPr>
            <w:tcW w:type="dxa" w:w="4968"/>
          </w:tcPr>
          <w:p>
            <w:r>
              <w:t>availability</w:t>
            </w:r>
          </w:p>
        </w:tc>
        <w:tc>
          <w:tcPr>
            <w:tcW w:type="dxa" w:w="4968"/>
          </w:tcPr>
          <w:p>
            <w:r>
              <w:t>VARCHAR(255)</w:t>
            </w:r>
          </w:p>
        </w:tc>
      </w:tr>
      <w:tr>
        <w:tc>
          <w:tcPr>
            <w:tcW w:type="dxa" w:w="4968"/>
          </w:tcPr>
          <w:p>
            <w:r>
              <w:t>location</w:t>
            </w:r>
          </w:p>
        </w:tc>
        <w:tc>
          <w:tcPr>
            <w:tcW w:type="dxa" w:w="4968"/>
          </w:tcPr>
          <w:p>
            <w:r>
              <w:t>VARCHAR(150)</w:t>
            </w:r>
          </w:p>
        </w:tc>
      </w:tr>
    </w:tbl>
    <w:p/>
    <w:p>
      <w:pPr>
        <w:pStyle w:val="Heading3"/>
      </w:pPr>
      <w:r>
        <w:t>Table : 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Champ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INT PK AUTO_INCREMENT</w:t>
            </w:r>
          </w:p>
        </w:tc>
      </w:tr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VARCHAR(100) NOT NULL UNIQUE</w:t>
            </w:r>
          </w:p>
        </w:tc>
      </w:tr>
      <w:tr>
        <w:tc>
          <w:tcPr>
            <w:tcW w:type="dxa" w:w="4968"/>
          </w:tcPr>
          <w:p>
            <w:r>
              <w:t>category</w:t>
            </w:r>
          </w:p>
        </w:tc>
        <w:tc>
          <w:tcPr>
            <w:tcW w:type="dxa" w:w="4968"/>
          </w:tcPr>
          <w:p>
            <w:r>
              <w:t>VARCHAR(100)</w:t>
            </w:r>
          </w:p>
        </w:tc>
      </w:tr>
    </w:tbl>
    <w:p/>
    <w:p>
      <w:pPr>
        <w:pStyle w:val="Heading3"/>
      </w:pPr>
      <w:r>
        <w:t>Table : user_skills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Champ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user_id</w:t>
            </w:r>
          </w:p>
        </w:tc>
        <w:tc>
          <w:tcPr>
            <w:tcW w:type="dxa" w:w="4968"/>
          </w:tcPr>
          <w:p>
            <w:r>
              <w:t>INT PK FK -&gt; users(id)</w:t>
            </w:r>
          </w:p>
        </w:tc>
      </w:tr>
      <w:tr>
        <w:tc>
          <w:tcPr>
            <w:tcW w:type="dxa" w:w="4968"/>
          </w:tcPr>
          <w:p>
            <w:r>
              <w:t>skill_id</w:t>
            </w:r>
          </w:p>
        </w:tc>
        <w:tc>
          <w:tcPr>
            <w:tcW w:type="dxa" w:w="4968"/>
          </w:tcPr>
          <w:p>
            <w:r>
              <w:t>INT PK FK -&gt; skills(id)</w:t>
            </w:r>
          </w:p>
        </w:tc>
      </w:tr>
      <w:tr>
        <w:tc>
          <w:tcPr>
            <w:tcW w:type="dxa" w:w="4968"/>
          </w:tcPr>
          <w:p>
            <w:r>
              <w:t>level</w:t>
            </w:r>
          </w:p>
        </w:tc>
        <w:tc>
          <w:tcPr>
            <w:tcW w:type="dxa" w:w="4968"/>
          </w:tcPr>
          <w:p>
            <w:r>
              <w:t>ENUM('BEGINNER', 'INTERMEDIATE', 'ADVANCED')</w:t>
            </w:r>
          </w:p>
        </w:tc>
      </w:tr>
    </w:tbl>
    <w:p/>
    <w:p>
      <w:pPr>
        <w:pStyle w:val="Heading3"/>
      </w:pPr>
      <w:r>
        <w:t>Table : groups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Champ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INT PK AUTO_INCREMENT</w:t>
            </w:r>
          </w:p>
        </w:tc>
      </w:tr>
      <w:tr>
        <w:tc>
          <w:tcPr>
            <w:tcW w:type="dxa" w:w="4968"/>
          </w:tcPr>
          <w:p>
            <w:r>
              <w:t>name</w:t>
            </w:r>
          </w:p>
        </w:tc>
        <w:tc>
          <w:tcPr>
            <w:tcW w:type="dxa" w:w="4968"/>
          </w:tcPr>
          <w:p>
            <w:r>
              <w:t>VARCHAR(150) NOT NULL</w:t>
            </w:r>
          </w:p>
        </w:tc>
      </w:tr>
      <w:tr>
        <w:tc>
          <w:tcPr>
            <w:tcW w:type="dxa" w:w="4968"/>
          </w:tcPr>
          <w:p>
            <w:r>
              <w:t>description</w:t>
            </w:r>
          </w:p>
        </w:tc>
        <w:tc>
          <w:tcPr>
            <w:tcW w:type="dxa" w:w="4968"/>
          </w:tcPr>
          <w:p>
            <w:r>
              <w:t>TEXT</w:t>
            </w:r>
          </w:p>
        </w:tc>
      </w:tr>
      <w:tr>
        <w:tc>
          <w:tcPr>
            <w:tcW w:type="dxa" w:w="4968"/>
          </w:tcPr>
          <w:p>
            <w:r>
              <w:t>level</w:t>
            </w:r>
          </w:p>
        </w:tc>
        <w:tc>
          <w:tcPr>
            <w:tcW w:type="dxa" w:w="4968"/>
          </w:tcPr>
          <w:p>
            <w:r>
              <w:t>ENUM('BEGINNER', 'INTERMEDIATE', 'ADVANCED')</w:t>
            </w:r>
          </w:p>
        </w:tc>
      </w:tr>
      <w:tr>
        <w:tc>
          <w:tcPr>
            <w:tcW w:type="dxa" w:w="4968"/>
          </w:tcPr>
          <w:p>
            <w:r>
              <w:t>owner_id</w:t>
            </w:r>
          </w:p>
        </w:tc>
        <w:tc>
          <w:tcPr>
            <w:tcW w:type="dxa" w:w="4968"/>
          </w:tcPr>
          <w:p>
            <w:r>
              <w:t>INT NOT NULL FK -&gt; users(id)</w:t>
            </w:r>
          </w:p>
        </w:tc>
      </w:tr>
      <w:tr>
        <w:tc>
          <w:tcPr>
            <w:tcW w:type="dxa" w:w="4968"/>
          </w:tcPr>
          <w:p>
            <w:r>
              <w:t>skill_id</w:t>
            </w:r>
          </w:p>
        </w:tc>
        <w:tc>
          <w:tcPr>
            <w:tcW w:type="dxa" w:w="4968"/>
          </w:tcPr>
          <w:p>
            <w:r>
              <w:t>INT NOT NULL FK -&gt; skills(id)</w:t>
            </w:r>
          </w:p>
        </w:tc>
      </w:tr>
      <w:tr>
        <w:tc>
          <w:tcPr>
            <w:tcW w:type="dxa" w:w="4968"/>
          </w:tcPr>
          <w:p>
            <w:r>
              <w:t>created_at</w:t>
            </w:r>
          </w:p>
        </w:tc>
        <w:tc>
          <w:tcPr>
            <w:tcW w:type="dxa" w:w="4968"/>
          </w:tcPr>
          <w:p>
            <w:r>
              <w:t>DATETIME DEFAULT CURRENT_TIMESTAMP</w:t>
            </w:r>
          </w:p>
        </w:tc>
      </w:tr>
    </w:tbl>
    <w:p/>
    <w:p>
      <w:pPr>
        <w:pStyle w:val="Heading3"/>
      </w:pPr>
      <w:r>
        <w:t>Table : group_members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Champ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user_id</w:t>
            </w:r>
          </w:p>
        </w:tc>
        <w:tc>
          <w:tcPr>
            <w:tcW w:type="dxa" w:w="4968"/>
          </w:tcPr>
          <w:p>
            <w:r>
              <w:t>INT PK FK -&gt; users(id)</w:t>
            </w:r>
          </w:p>
        </w:tc>
      </w:tr>
      <w:tr>
        <w:tc>
          <w:tcPr>
            <w:tcW w:type="dxa" w:w="4968"/>
          </w:tcPr>
          <w:p>
            <w:r>
              <w:t>group_id</w:t>
            </w:r>
          </w:p>
        </w:tc>
        <w:tc>
          <w:tcPr>
            <w:tcW w:type="dxa" w:w="4968"/>
          </w:tcPr>
          <w:p>
            <w:r>
              <w:t>INT PK FK -&gt; groups(id)</w:t>
            </w:r>
          </w:p>
        </w:tc>
      </w:tr>
      <w:tr>
        <w:tc>
          <w:tcPr>
            <w:tcW w:type="dxa" w:w="4968"/>
          </w:tcPr>
          <w:p>
            <w:r>
              <w:t>role</w:t>
            </w:r>
          </w:p>
        </w:tc>
        <w:tc>
          <w:tcPr>
            <w:tcW w:type="dxa" w:w="4968"/>
          </w:tcPr>
          <w:p>
            <w:r>
              <w:t>ENUM('OWNER', 'MEMBER') DEFAULT 'MEMBER'</w:t>
            </w:r>
          </w:p>
        </w:tc>
      </w:tr>
      <w:tr>
        <w:tc>
          <w:tcPr>
            <w:tcW w:type="dxa" w:w="4968"/>
          </w:tcPr>
          <w:p>
            <w:r>
              <w:t>joined_at</w:t>
            </w:r>
          </w:p>
        </w:tc>
        <w:tc>
          <w:tcPr>
            <w:tcW w:type="dxa" w:w="4968"/>
          </w:tcPr>
          <w:p>
            <w:r>
              <w:t>DATETIME DEFAULT CURRENT_TIMESTAMP</w:t>
            </w:r>
          </w:p>
        </w:tc>
      </w:tr>
    </w:tbl>
    <w:p/>
    <w:p>
      <w:pPr>
        <w:pStyle w:val="Heading3"/>
      </w:pPr>
      <w:r>
        <w:t>Table : 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Champ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INT PK AUTO_INCREMENT</w:t>
            </w:r>
          </w:p>
        </w:tc>
      </w:tr>
      <w:tr>
        <w:tc>
          <w:tcPr>
            <w:tcW w:type="dxa" w:w="4968"/>
          </w:tcPr>
          <w:p>
            <w:r>
              <w:t>group_id</w:t>
            </w:r>
          </w:p>
        </w:tc>
        <w:tc>
          <w:tcPr>
            <w:tcW w:type="dxa" w:w="4968"/>
          </w:tcPr>
          <w:p>
            <w:r>
              <w:t>INT NOT NULL FK -&gt; groups(id)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VARCHAR(150) NOT NULL</w:t>
            </w:r>
          </w:p>
        </w:tc>
      </w:tr>
      <w:tr>
        <w:tc>
          <w:tcPr>
            <w:tcW w:type="dxa" w:w="4968"/>
          </w:tcPr>
          <w:p>
            <w:r>
              <w:t>description</w:t>
            </w:r>
          </w:p>
        </w:tc>
        <w:tc>
          <w:tcPr>
            <w:tcW w:type="dxa" w:w="4968"/>
          </w:tcPr>
          <w:p>
            <w:r>
              <w:t>TEXT</w:t>
            </w:r>
          </w:p>
        </w:tc>
      </w:tr>
      <w:tr>
        <w:tc>
          <w:tcPr>
            <w:tcW w:type="dxa" w:w="4968"/>
          </w:tcPr>
          <w:p>
            <w:r>
              <w:t>start_date</w:t>
            </w:r>
          </w:p>
        </w:tc>
        <w:tc>
          <w:tcPr>
            <w:tcW w:type="dxa" w:w="4968"/>
          </w:tcPr>
          <w:p>
            <w:r>
              <w:t>DATETIME NOT NULL</w:t>
            </w:r>
          </w:p>
        </w:tc>
      </w:tr>
      <w:tr>
        <w:tc>
          <w:tcPr>
            <w:tcW w:type="dxa" w:w="4968"/>
          </w:tcPr>
          <w:p>
            <w:r>
              <w:t>duration</w:t>
            </w:r>
          </w:p>
        </w:tc>
        <w:tc>
          <w:tcPr>
            <w:tcW w:type="dxa" w:w="4968"/>
          </w:tcPr>
          <w:p>
            <w:r>
              <w:t>INT NOT NULL</w:t>
            </w:r>
          </w:p>
        </w:tc>
      </w:tr>
      <w:tr>
        <w:tc>
          <w:tcPr>
            <w:tcW w:type="dxa" w:w="4968"/>
          </w:tcPr>
          <w:p>
            <w:r>
              <w:t>max_participants</w:t>
            </w:r>
          </w:p>
        </w:tc>
        <w:tc>
          <w:tcPr>
            <w:tcW w:type="dxa" w:w="4968"/>
          </w:tcPr>
          <w:p>
            <w:r>
              <w:t>INT</w:t>
            </w:r>
          </w:p>
        </w:tc>
      </w:tr>
      <w:tr>
        <w:tc>
          <w:tcPr>
            <w:tcW w:type="dxa" w:w="4968"/>
          </w:tcPr>
          <w:p>
            <w:r>
              <w:t>created_by</w:t>
            </w:r>
          </w:p>
        </w:tc>
        <w:tc>
          <w:tcPr>
            <w:tcW w:type="dxa" w:w="4968"/>
          </w:tcPr>
          <w:p>
            <w:r>
              <w:t>INT NOT NULL FK -&gt; users(id)</w:t>
            </w:r>
          </w:p>
        </w:tc>
      </w:tr>
    </w:tbl>
    <w:p/>
    <w:p>
      <w:pPr>
        <w:pStyle w:val="Heading3"/>
      </w:pPr>
      <w:r>
        <w:t>Table : bookings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Champ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INT PK AUTO_INCREMENT</w:t>
            </w:r>
          </w:p>
        </w:tc>
      </w:tr>
      <w:tr>
        <w:tc>
          <w:tcPr>
            <w:tcW w:type="dxa" w:w="4968"/>
          </w:tcPr>
          <w:p>
            <w:r>
              <w:t>session_id</w:t>
            </w:r>
          </w:p>
        </w:tc>
        <w:tc>
          <w:tcPr>
            <w:tcW w:type="dxa" w:w="4968"/>
          </w:tcPr>
          <w:p>
            <w:r>
              <w:t>INT NOT NULL FK -&gt; sessions(id)</w:t>
            </w:r>
          </w:p>
        </w:tc>
      </w:tr>
      <w:tr>
        <w:tc>
          <w:tcPr>
            <w:tcW w:type="dxa" w:w="4968"/>
          </w:tcPr>
          <w:p>
            <w:r>
              <w:t>user_id</w:t>
            </w:r>
          </w:p>
        </w:tc>
        <w:tc>
          <w:tcPr>
            <w:tcW w:type="dxa" w:w="4968"/>
          </w:tcPr>
          <w:p>
            <w:r>
              <w:t>INT NOT NULL FK -&gt; users(id)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ENUM('REGISTERED', 'CANCELLED') DEFAULT 'REGISTERED'</w:t>
            </w:r>
          </w:p>
        </w:tc>
      </w:tr>
      <w:tr>
        <w:tc>
          <w:tcPr>
            <w:tcW w:type="dxa" w:w="4968"/>
          </w:tcPr>
          <w:p>
            <w:r>
              <w:t>created_at</w:t>
            </w:r>
          </w:p>
        </w:tc>
        <w:tc>
          <w:tcPr>
            <w:tcW w:type="dxa" w:w="4968"/>
          </w:tcPr>
          <w:p>
            <w:r>
              <w:t>DATETIME DEFAULT CURRENT_TIMESTAMP</w:t>
            </w:r>
          </w:p>
        </w:tc>
      </w:tr>
      <w:tr>
        <w:tc>
          <w:tcPr>
            <w:tcW w:type="dxa" w:w="4968"/>
          </w:tcPr>
          <w:p>
            <w:r>
              <w:t>UNIQUE(session_id,</w:t>
            </w:r>
          </w:p>
        </w:tc>
        <w:tc>
          <w:tcPr>
            <w:tcW w:type="dxa" w:w="4968"/>
          </w:tcPr>
          <w:p>
            <w:r>
              <w:t>user_id)</w:t>
            </w:r>
          </w:p>
        </w:tc>
      </w:tr>
    </w:tbl>
    <w:p/>
    <w:p>
      <w:pPr>
        <w:pStyle w:val="Heading3"/>
      </w:pPr>
      <w:r>
        <w:t>Table : resources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Champ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id</w:t>
            </w:r>
          </w:p>
        </w:tc>
        <w:tc>
          <w:tcPr>
            <w:tcW w:type="dxa" w:w="4968"/>
          </w:tcPr>
          <w:p>
            <w:r>
              <w:t>INT PK AUTO_INCREMENT</w:t>
            </w:r>
          </w:p>
        </w:tc>
      </w:tr>
      <w:tr>
        <w:tc>
          <w:tcPr>
            <w:tcW w:type="dxa" w:w="4968"/>
          </w:tcPr>
          <w:p>
            <w:r>
              <w:t>group_id</w:t>
            </w:r>
          </w:p>
        </w:tc>
        <w:tc>
          <w:tcPr>
            <w:tcW w:type="dxa" w:w="4968"/>
          </w:tcPr>
          <w:p>
            <w:r>
              <w:t>INT NOT NULL FK -&gt; groups(id)</w:t>
            </w:r>
          </w:p>
        </w:tc>
      </w:tr>
      <w:tr>
        <w:tc>
          <w:tcPr>
            <w:tcW w:type="dxa" w:w="4968"/>
          </w:tcPr>
          <w:p>
            <w:r>
              <w:t>user_id</w:t>
            </w:r>
          </w:p>
        </w:tc>
        <w:tc>
          <w:tcPr>
            <w:tcW w:type="dxa" w:w="4968"/>
          </w:tcPr>
          <w:p>
            <w:r>
              <w:t>INT NOT NULL FK -&gt; users(id)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VARCHAR(150) NOT NULL</w:t>
            </w:r>
          </w:p>
        </w:tc>
      </w:tr>
      <w:tr>
        <w:tc>
          <w:tcPr>
            <w:tcW w:type="dxa" w:w="4968"/>
          </w:tcPr>
          <w:p>
            <w:r>
              <w:t>url</w:t>
            </w:r>
          </w:p>
        </w:tc>
        <w:tc>
          <w:tcPr>
            <w:tcW w:type="dxa" w:w="4968"/>
          </w:tcPr>
          <w:p>
            <w:r>
              <w:t>VARCHAR(255) NOT NULL</w:t>
            </w:r>
          </w:p>
        </w:tc>
      </w:tr>
      <w:tr>
        <w:tc>
          <w:tcPr>
            <w:tcW w:type="dxa" w:w="4968"/>
          </w:tcPr>
          <w:p>
            <w:r>
              <w:t>type</w:t>
            </w:r>
          </w:p>
        </w:tc>
        <w:tc>
          <w:tcPr>
            <w:tcW w:type="dxa" w:w="4968"/>
          </w:tcPr>
          <w:p>
            <w:r>
              <w:t>ENUM('ARTICLE', 'VIDEO', 'DOCUMENTATION', 'OTHER') DEFAULT 'OTHER'</w:t>
            </w:r>
          </w:p>
        </w:tc>
      </w:tr>
      <w:tr>
        <w:tc>
          <w:tcPr>
            <w:tcW w:type="dxa" w:w="4968"/>
          </w:tcPr>
          <w:p>
            <w:r>
              <w:t>created_at</w:t>
            </w:r>
          </w:p>
        </w:tc>
        <w:tc>
          <w:tcPr>
            <w:tcW w:type="dxa" w:w="4968"/>
          </w:tcPr>
          <w:p>
            <w:r>
              <w:t>DATETIME DEFAULT CURRENT_TIMESTAMP</w:t>
            </w:r>
          </w:p>
        </w:tc>
      </w:tr>
    </w:tbl>
    <w:p/>
    <w:p>
      <w:pPr>
        <w:pStyle w:val="Heading2"/>
      </w:pPr>
      <w:r>
        <w:t>2. Relations</w:t>
      </w:r>
    </w:p>
    <w:p>
      <w:pPr>
        <w:pStyle w:val="ListBullet"/>
      </w:pPr>
      <w:r>
        <w:t>Un utilisateur possède un profil : users 1,1 -&gt; profiles 0,1</w:t>
      </w:r>
    </w:p>
    <w:p>
      <w:pPr>
        <w:pStyle w:val="ListBullet"/>
      </w:pPr>
      <w:r>
        <w:t>Un utilisateur peut posséder plusieurs compétences : users N,N -&gt; skills via user_skills</w:t>
      </w:r>
    </w:p>
    <w:p>
      <w:pPr>
        <w:pStyle w:val="ListBullet"/>
      </w:pPr>
      <w:r>
        <w:t>Un utilisateur peut créer plusieurs groupes : users 1,N -&gt; groups</w:t>
      </w:r>
    </w:p>
    <w:p>
      <w:pPr>
        <w:pStyle w:val="ListBullet"/>
      </w:pPr>
      <w:r>
        <w:t>Un groupe est associé à une compétence principale : skills 1,N -&gt; groups</w:t>
      </w:r>
    </w:p>
    <w:p>
      <w:pPr>
        <w:pStyle w:val="ListBullet"/>
      </w:pPr>
      <w:r>
        <w:t>Un groupe peut contenir plusieurs membres : groups N,N -&gt; users via group_members</w:t>
      </w:r>
    </w:p>
    <w:p>
      <w:pPr>
        <w:pStyle w:val="ListBullet"/>
      </w:pPr>
      <w:r>
        <w:t>Un groupe peut organiser plusieurs sessions : groups 1,N -&gt; sessions</w:t>
      </w:r>
    </w:p>
    <w:p>
      <w:pPr>
        <w:pStyle w:val="ListBullet"/>
      </w:pPr>
      <w:r>
        <w:t>Un utilisateur peut créer plusieurs sessions : users 1,N -&gt; sessions</w:t>
      </w:r>
    </w:p>
    <w:p>
      <w:pPr>
        <w:pStyle w:val="ListBullet"/>
      </w:pPr>
      <w:r>
        <w:t>Une session peut recevoir plusieurs inscriptions : sessions 1,N -&gt; bookings</w:t>
      </w:r>
    </w:p>
    <w:p>
      <w:pPr>
        <w:pStyle w:val="ListBullet"/>
      </w:pPr>
      <w:r>
        <w:t>Un utilisateur peut réserver plusieurs sessions : users 1,N -&gt; bookings</w:t>
      </w:r>
    </w:p>
    <w:p>
      <w:pPr>
        <w:pStyle w:val="ListBullet"/>
      </w:pPr>
      <w:r>
        <w:t>Un groupe peut contenir plusieurs ressources : groups 1,N -&gt; resources</w:t>
      </w:r>
    </w:p>
    <w:p>
      <w:pPr>
        <w:pStyle w:val="Heading2"/>
      </w:pPr>
      <w:r>
        <w:t>3. Justification</w:t>
      </w:r>
    </w:p>
    <w:p>
      <w:r>
        <w:t>Ce modèle logique respecte les règles des bases de données relationnelles. Les relations plusieurs-à-plusieurs sont gérées par des tables d'association comme user_skills et group_members. Les contraintes d'unicité évitent les doublons, par exemple pour l'adresse email ou l'inscription d'un utilisateur à une même session.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